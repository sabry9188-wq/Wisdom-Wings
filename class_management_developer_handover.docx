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52" w:lineRule="auto"/>
        <w:jc w:val="center"/>
      </w:pPr>
      <w:r>
        <w:t>Developer Handover Document</w:t>
      </w:r>
    </w:p>
    <w:p>
      <w:pPr>
        <w:spacing w:before="0" w:after="20" w:line="252" w:lineRule="auto"/>
        <w:jc w:val="center"/>
      </w:pPr>
      <w:r>
        <w:rPr>
          <w:b/>
          <w:color w:val="4B4B4B"/>
          <w:sz w:val="23"/>
        </w:rPr>
        <w:t>Project: Class Management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496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b/>
              </w:rPr>
              <w:t xml:space="preserve">Purpose. </w:t>
            </w:r>
            <w:r>
              <w:t>This document summarizes the MVP scope, roles, workflows, database expectations, and build order for a web-based class management system with Admin, Teacher, and Parent access.</w:t>
            </w:r>
          </w:p>
        </w:tc>
      </w:tr>
    </w:tbl>
    <w:p>
      <w:pPr>
        <w:spacing w:after="20" w:line="252" w:lineRule="auto"/>
      </w:pPr>
    </w:p>
    <w:p>
      <w:pPr>
        <w:pStyle w:val="Heading1"/>
        <w:spacing w:before="120" w:after="60" w:line="259" w:lineRule="auto"/>
      </w:pPr>
      <w:r>
        <w:t>1. Project Summary</w:t>
      </w:r>
    </w:p>
    <w:p>
      <w:pPr>
        <w:spacing w:before="0" w:after="20" w:line="252" w:lineRule="auto"/>
      </w:pPr>
      <w:r>
        <w:t>We need a web-based class management system for managing class operations with three user roles: Admin, Teacher, and Parent.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student profiles with photos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fee tracking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fee reminder SMS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password reset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role-based dashboards</w:t>
      </w:r>
    </w:p>
    <w:p>
      <w:pPr>
        <w:spacing w:before="0" w:after="20" w:line="252" w:lineRule="auto"/>
      </w:pPr>
      <w:r>
        <w:t>This is an MVP project, so only core features should be built first.</w:t>
      </w:r>
    </w:p>
    <w:p>
      <w:pPr>
        <w:pStyle w:val="Heading1"/>
        <w:spacing w:before="120" w:after="60" w:line="259" w:lineRule="auto"/>
      </w:pPr>
      <w:r>
        <w:t>2. Main User Roles</w:t>
      </w:r>
    </w:p>
    <w:p>
      <w:pPr>
        <w:pStyle w:val="Heading2"/>
        <w:spacing w:before="60" w:after="60" w:line="259" w:lineRule="auto"/>
      </w:pPr>
      <w:r>
        <w:t>Admin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and manage teacher accounts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and manage parent accounts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and manage student profiles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upload student photos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classes and assign students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link parents to students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manage fees and record payments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send SMS reminders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attendance reports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manage settings</w:t>
      </w:r>
    </w:p>
    <w:p>
      <w:pPr>
        <w:pStyle w:val="Heading2"/>
        <w:spacing w:before="60" w:after="60" w:line="259" w:lineRule="auto"/>
      </w:pPr>
      <w:r>
        <w:t>Teacher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log in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assigned classes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students in assigned classes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mark 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edit attendance within allowed time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attendance history</w:t>
      </w:r>
    </w:p>
    <w:p>
      <w:pPr>
        <w:pStyle w:val="Heading2"/>
        <w:spacing w:before="60" w:after="60" w:line="259" w:lineRule="auto"/>
      </w:pPr>
      <w:r>
        <w:t>Parent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log in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child profile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child 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view fee due and payment history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receive reminders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reset password</w:t>
      </w:r>
    </w:p>
    <w:p>
      <w:pPr>
        <w:pStyle w:val="Heading1"/>
        <w:spacing w:before="120" w:after="60" w:line="259" w:lineRule="auto"/>
      </w:pPr>
      <w:r>
        <w:t>3. MVP Features to Build</w:t>
      </w:r>
    </w:p>
    <w:p>
      <w:pPr>
        <w:pStyle w:val="Heading2"/>
        <w:spacing w:before="60" w:after="60" w:line="259" w:lineRule="auto"/>
      </w:pPr>
      <w:r>
        <w:t>Authentication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login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logout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forgot password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reset password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role-based access</w:t>
      </w:r>
    </w:p>
    <w:p>
      <w:pPr>
        <w:pStyle w:val="Heading2"/>
        <w:spacing w:before="60" w:after="60" w:line="259" w:lineRule="auto"/>
      </w:pPr>
      <w:r>
        <w:t>Admin Management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teacher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parent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student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upload student photo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class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assign class</w:t>
      </w:r>
    </w:p>
    <w:p>
      <w:pPr>
        <w:pStyle w:val="Heading2"/>
        <w:spacing w:before="60" w:after="60" w:line="259" w:lineRule="auto"/>
      </w:pPr>
      <w:r>
        <w:t>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teacher marks 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views reports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 views attendance</w:t>
      </w:r>
    </w:p>
    <w:p>
      <w:pPr>
        <w:pStyle w:val="Heading2"/>
        <w:spacing w:before="60" w:after="60" w:line="259" w:lineRule="auto"/>
      </w:pPr>
      <w:r>
        <w:t>Fees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create monthly fee records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record payments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show paid/unpaid/overdue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 views fee history</w:t>
      </w:r>
    </w:p>
    <w:p>
      <w:pPr>
        <w:pStyle w:val="Heading2"/>
        <w:spacing w:before="60" w:after="60" w:line="259" w:lineRule="auto"/>
      </w:pPr>
      <w:r>
        <w:t>SMS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manual fee reminders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absence alert SMS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SMS logs</w:t>
      </w:r>
    </w:p>
    <w:p>
      <w:pPr>
        <w:pStyle w:val="Heading1"/>
        <w:spacing w:before="120" w:after="60" w:line="259" w:lineRule="auto"/>
      </w:pPr>
      <w:r>
        <w:t>4. Features Not for MVP</w:t>
      </w:r>
    </w:p>
    <w:p>
      <w:pPr>
        <w:spacing w:before="0" w:after="20" w:line="252" w:lineRule="auto"/>
      </w:pPr>
      <w:r>
        <w:t>Do not build these now: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exams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marks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homework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timetable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mobile app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WhatsApp integration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online payments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multi-branch support</w:t>
      </w:r>
    </w:p>
    <w:p>
      <w:pPr>
        <w:spacing w:before="0" w:after="20" w:line="252" w:lineRule="auto"/>
      </w:pPr>
      <w:r>
        <w:t>These can come later.</w:t>
      </w:r>
    </w:p>
    <w:p>
      <w:pPr>
        <w:pStyle w:val="Heading1"/>
        <w:spacing w:before="120" w:after="60" w:line="259" w:lineRule="auto"/>
      </w:pPr>
      <w:r>
        <w:t>5. Recommended Pages</w:t>
      </w:r>
    </w:p>
    <w:p>
      <w:pPr>
        <w:spacing w:before="0" w:after="20" w:line="252" w:lineRule="auto"/>
      </w:pPr>
      <w:r>
        <w:t>The following screens should be included in the first structured build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Role / Section</w:t>
            </w:r>
          </w:p>
        </w:tc>
        <w:tc>
          <w:tcPr>
            <w:tcW w:type="dxa" w:w="49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Pages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Public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t>Home; Login; Forgot Password; Reset Password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Admin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t>Dashboard; Students; Add/Edit Student; Student Details; Teachers; Parents; Classes; Fees; Payments; Attendance Reports; SMS Center; Settings; Profile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Teacher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t>Dashboard; My Classes; Students; Mark Attendance; Attendance History; Profile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</w:rPr>
              <w:t>Parent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t>Dashboard; Child Profile; Attendance; Fees; Payment History; Notices/Reminders; Profile</w:t>
            </w:r>
          </w:p>
        </w:tc>
      </w:tr>
    </w:tbl>
    <w:p>
      <w:pPr>
        <w:spacing w:after="20" w:line="252" w:lineRule="auto"/>
      </w:pPr>
    </w:p>
    <w:p>
      <w:pPr>
        <w:pStyle w:val="Heading1"/>
        <w:spacing w:before="120" w:after="60" w:line="259" w:lineRule="auto"/>
      </w:pPr>
      <w:r>
        <w:t>6. Core Database Tables</w:t>
      </w:r>
    </w:p>
    <w:p>
      <w:pPr>
        <w:spacing w:before="0" w:after="20" w:line="252" w:lineRule="auto"/>
      </w:pPr>
      <w:r>
        <w:t>The system should include these main tables: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users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teachers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students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parent_student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classes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fees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payments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sms_logs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password_resets</w:t>
      </w:r>
    </w:p>
    <w:p>
      <w:pPr>
        <w:spacing w:before="0" w:after="20" w:line="252" w:lineRule="auto"/>
      </w:pPr>
      <w:r>
        <w:t>Optional for later: notices, audit_logs, class_teachers.</w:t>
      </w:r>
    </w:p>
    <w:p>
      <w:pPr>
        <w:pStyle w:val="Heading1"/>
        <w:spacing w:before="120" w:after="60" w:line="259" w:lineRule="auto"/>
      </w:pPr>
      <w:r>
        <w:t>7. Important Relationships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rPr>
          <w:b/>
        </w:rPr>
        <w:t xml:space="preserve">Users: </w:t>
      </w:r>
      <w:r>
        <w:t>Use one users table with a role field: admin, teacher, parent.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rPr>
          <w:b/>
        </w:rPr>
        <w:t xml:space="preserve">Parent and Student: </w:t>
      </w:r>
      <w:r>
        <w:t>Use a linking table parent_student because one parent may have multiple children and one student may have more than one guardian.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rPr>
          <w:b/>
        </w:rPr>
        <w:t xml:space="preserve">Student and Class: </w:t>
      </w:r>
      <w:r>
        <w:t>Each student belongs to a class.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rPr>
          <w:b/>
        </w:rPr>
        <w:t xml:space="preserve">Attendance: </w:t>
      </w:r>
      <w:r>
        <w:t>Attendance should link to student, class, and marked_by user.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rPr>
          <w:b/>
        </w:rPr>
        <w:t xml:space="preserve">Fees and Payments: </w:t>
      </w:r>
      <w:r>
        <w:t>One fee record can have one or more payment records if part payment is allowed.</w:t>
      </w:r>
    </w:p>
    <w:p>
      <w:pPr>
        <w:pStyle w:val="Heading1"/>
        <w:spacing w:before="120" w:after="60" w:line="259" w:lineRule="auto"/>
      </w:pPr>
      <w:r>
        <w:t>8. Key Business Rules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only authenticated users can access protected pages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has full control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teachers can only access assigned classes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parents can only access their own child or children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student code must be unique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receipt number must be unique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duplicate attendance for same student and date must be prevented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passwords must be stored as hashes only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password reset token or OTP must expire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SMS logs must be stored</w:t>
      </w:r>
    </w:p>
    <w:p>
      <w:pPr>
        <w:pStyle w:val="Heading1"/>
        <w:spacing w:before="120" w:after="60" w:line="259" w:lineRule="auto"/>
      </w:pPr>
      <w:r>
        <w:t>9. Attendance Workflow</w:t>
      </w:r>
    </w:p>
    <w:p>
      <w:pPr>
        <w:spacing w:before="0" w:after="20" w:line="252" w:lineRule="auto"/>
      </w:pPr>
      <w:r>
        <w:t>Teacher attendance flow: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1. </w:t>
      </w:r>
      <w:r>
        <w:t>Teacher logs in.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2. </w:t>
      </w:r>
      <w:r>
        <w:t>Teacher selects class.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3. </w:t>
      </w:r>
      <w:r>
        <w:t>Teacher selects date.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4. </w:t>
      </w:r>
      <w:r>
        <w:t>Teacher marks students as present, absent, or late.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5. </w:t>
      </w:r>
      <w:r>
        <w:t>Teacher saves attendance.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6. </w:t>
      </w:r>
      <w:r>
        <w:t>System stores attendance.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7. </w:t>
      </w:r>
      <w:r>
        <w:t>Parent can view it.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8. </w:t>
      </w:r>
      <w:r>
        <w:t>Admin can review it.</w:t>
      </w:r>
    </w:p>
    <w:p>
      <w:pPr>
        <w:spacing w:before="0" w:after="20" w:line="252" w:lineRule="auto"/>
      </w:pPr>
      <w:r>
        <w:t>This page must be simple and fast.</w:t>
      </w:r>
    </w:p>
    <w:p>
      <w:pPr>
        <w:pStyle w:val="Heading1"/>
        <w:spacing w:before="120" w:after="60" w:line="259" w:lineRule="auto"/>
      </w:pPr>
      <w:r>
        <w:t>10. Fee Workflow</w:t>
      </w:r>
    </w:p>
    <w:p>
      <w:pPr>
        <w:spacing w:before="0" w:after="20" w:line="252" w:lineRule="auto"/>
      </w:pPr>
      <w:r>
        <w:t>Fee creation flow: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1. </w:t>
      </w:r>
      <w:r>
        <w:t>Admin logs in.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2. </w:t>
      </w:r>
      <w:r>
        <w:t>Admin creates monthly fee record for class or student.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3. </w:t>
      </w:r>
      <w:r>
        <w:t>System stores unpaid fee.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4. </w:t>
      </w:r>
      <w:r>
        <w:t>Parent can view due fee.</w:t>
      </w:r>
    </w:p>
    <w:p>
      <w:pPr>
        <w:spacing w:before="0" w:after="20" w:line="252" w:lineRule="auto"/>
      </w:pPr>
      <w:r>
        <w:t>Payment flow: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1. </w:t>
      </w:r>
      <w:r>
        <w:t>Admin records payment.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2. </w:t>
      </w:r>
      <w:r>
        <w:t>System updates payment status.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3. </w:t>
      </w:r>
      <w:r>
        <w:t>Receipt number is generated.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4. </w:t>
      </w:r>
      <w:r>
        <w:t>Parent can view payment history.</w:t>
      </w:r>
    </w:p>
    <w:p>
      <w:pPr>
        <w:pStyle w:val="Heading1"/>
        <w:spacing w:before="120" w:after="60" w:line="259" w:lineRule="auto"/>
      </w:pPr>
      <w:r>
        <w:t>11. SMS Workflow</w:t>
      </w:r>
    </w:p>
    <w:p>
      <w:pPr>
        <w:spacing w:before="0" w:after="20" w:line="252" w:lineRule="auto"/>
      </w:pPr>
      <w:r>
        <w:t>Fee reminder flow: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1. </w:t>
      </w:r>
      <w:r>
        <w:t>Admin views unpaid fee list.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2. </w:t>
      </w:r>
      <w:r>
        <w:t>Admin selects student(s) or class.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3. </w:t>
      </w:r>
      <w:r>
        <w:t>System sends SMS to parent number.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4. </w:t>
      </w:r>
      <w:r>
        <w:t>SMS is stored in logs.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5. </w:t>
      </w:r>
      <w:r>
        <w:t>Delivery or failure status is recorded if the gateway supports it.</w:t>
      </w:r>
    </w:p>
    <w:p>
      <w:pPr>
        <w:spacing w:before="0" w:after="20" w:line="252" w:lineRule="auto"/>
      </w:pPr>
      <w:r>
        <w:t>Absence alert flow: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1. </w:t>
      </w:r>
      <w:r>
        <w:t>Attendance shows absent students.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2. </w:t>
      </w:r>
      <w:r>
        <w:t>Admin or system sends absence SMS.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3. </w:t>
      </w:r>
      <w:r>
        <w:t>SMS is logged.</w:t>
      </w:r>
    </w:p>
    <w:p>
      <w:pPr>
        <w:pStyle w:val="Heading1"/>
        <w:spacing w:before="120" w:after="60" w:line="259" w:lineRule="auto"/>
      </w:pPr>
      <w:r>
        <w:t>12. Authentication Logic</w:t>
      </w:r>
    </w:p>
    <w:p>
      <w:pPr>
        <w:spacing w:before="0" w:after="20" w:line="252" w:lineRule="auto"/>
      </w:pPr>
      <w:r>
        <w:t>Recommended structure: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account is created first.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creates teacher and parent accounts.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Teachers and parents should not freely self-register as those roles.</w:t>
      </w:r>
    </w:p>
    <w:p>
      <w:pPr>
        <w:spacing w:before="0" w:after="20" w:line="252" w:lineRule="auto"/>
      </w:pPr>
      <w:r>
        <w:t>Forgot password should support email reset link or phone OTP. For many parents, phone OTP may be more practical.</w:t>
      </w:r>
    </w:p>
    <w:p>
      <w:pPr>
        <w:pStyle w:val="Heading1"/>
        <w:spacing w:before="120" w:after="60" w:line="259" w:lineRule="auto"/>
      </w:pPr>
      <w:r>
        <w:t>13. Suggested Technical Direction</w:t>
      </w:r>
    </w:p>
    <w:p>
      <w:pPr>
        <w:spacing w:before="0" w:after="20" w:line="252" w:lineRule="auto"/>
      </w:pPr>
      <w:r>
        <w:t>For a practical web build, these are sensible options:</w:t>
      </w:r>
    </w:p>
    <w:p>
      <w:pPr>
        <w:pStyle w:val="Heading2"/>
        <w:spacing w:before="60" w:after="60" w:line="259" w:lineRule="auto"/>
      </w:pPr>
      <w:r>
        <w:t>Option A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Frontend: React or Next.js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Backend: Node.js / Express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Database: PostgreSQL</w:t>
      </w:r>
    </w:p>
    <w:p>
      <w:pPr>
        <w:pStyle w:val="Heading2"/>
        <w:spacing w:before="60" w:after="60" w:line="259" w:lineRule="auto"/>
      </w:pPr>
      <w:r>
        <w:t>Option B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Laravel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MySQL or PostgreSQL</w:t>
      </w:r>
    </w:p>
    <w:p>
      <w:pPr>
        <w:spacing w:before="0" w:after="20" w:line="252" w:lineRule="auto"/>
      </w:pPr>
      <w:r>
        <w:t>For this kind of system, Laravel is often easier and faster if the project is CRUD-heavy and the team is small.</w:t>
      </w:r>
    </w:p>
    <w:p>
      <w:pPr>
        <w:pStyle w:val="Heading1"/>
        <w:spacing w:before="120" w:after="60" w:line="259" w:lineRule="auto"/>
      </w:pPr>
      <w:r>
        <w:t>14. Development Order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1. </w:t>
      </w:r>
      <w:r>
        <w:t>Project setup.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2. </w:t>
      </w:r>
      <w:r>
        <w:t>Database schema.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3. </w:t>
      </w:r>
      <w:r>
        <w:t>Authentication and role permissions.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4. </w:t>
      </w:r>
      <w:r>
        <w:t>Dashboard shells.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5. </w:t>
      </w:r>
      <w:r>
        <w:t>Student management.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6. </w:t>
      </w:r>
      <w:r>
        <w:t>Teacher and parent account management.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7. </w:t>
      </w:r>
      <w:r>
        <w:t>Class management.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8. </w:t>
      </w:r>
      <w:r>
        <w:t>Attendance module.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9. </w:t>
      </w:r>
      <w:r>
        <w:t>Fee and payment module.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10. </w:t>
      </w:r>
      <w:r>
        <w:t>SMS integration.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11. </w:t>
      </w:r>
      <w:r>
        <w:t>Reports and dashboard improvements.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12. </w:t>
      </w:r>
      <w:r>
        <w:t>Testing and fixes.</w:t>
      </w:r>
    </w:p>
    <w:p>
      <w:pPr>
        <w:pStyle w:val="Heading1"/>
        <w:spacing w:before="120" w:after="60" w:line="259" w:lineRule="auto"/>
      </w:pPr>
      <w:r>
        <w:t>15. MVP Completion Criteria</w:t>
      </w:r>
    </w:p>
    <w:p>
      <w:pPr>
        <w:spacing w:before="0" w:after="20" w:line="252" w:lineRule="auto"/>
      </w:pPr>
      <w:r>
        <w:t>The MVP is complete only when: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can create students, teachers, parents, and classes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student photo upload works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teacher can mark 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 can view child attendance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can create fee records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admin can record payments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parent can view fee status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forgot password works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SMS reminders can be sent</w:t>
      </w:r>
    </w:p>
    <w:p>
      <w:pPr>
        <w:spacing w:before="0" w:after="20" w:line="252" w:lineRule="auto"/>
        <w:ind w:left="317" w:hanging="259"/>
      </w:pPr>
      <w:r>
        <w:rPr>
          <w:b/>
        </w:rPr>
        <w:t xml:space="preserve">• </w:t>
      </w:r>
      <w:r>
        <w:t>role permissions work correctly</w:t>
      </w:r>
    </w:p>
    <w:p>
      <w:pPr>
        <w:pStyle w:val="Heading1"/>
        <w:spacing w:before="120" w:after="60" w:line="259" w:lineRule="auto"/>
      </w:pPr>
      <w:r>
        <w:t>16. Final Instruction to Developer</w:t>
      </w:r>
    </w:p>
    <w:p>
      <w:pPr>
        <w:spacing w:before="0" w:after="20" w:line="252" w:lineRule="auto"/>
      </w:pPr>
      <w:r>
        <w:t>Build the MVP first. Do not add extra features before the core system is stable.</w:t>
      </w:r>
    </w:p>
    <w:p>
      <w:pPr>
        <w:spacing w:before="0" w:after="20" w:line="252" w:lineRule="auto"/>
      </w:pPr>
      <w:r>
        <w:t>Priority is security, role permissions, clean data structure, fast attendance flow, reliable fee tracking, usable parent view, and SMS logging.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7F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b/>
              </w:rPr>
              <w:t xml:space="preserve">Delivery note: </w:t>
            </w:r>
            <w:r>
              <w:t>This document is designed as a clean handover brief for a software developer or small dev team. It can be used as the basis for estimation, UI planning, and backend architecture.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Developer Handover Document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Class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C3C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